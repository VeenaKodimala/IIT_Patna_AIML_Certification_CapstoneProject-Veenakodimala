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AFA6B" w14:textId="77777777" w:rsidR="00764340" w:rsidRDefault="00000000">
      <w:pPr>
        <w:pStyle w:val="Title"/>
      </w:pPr>
      <w:r>
        <w:t>KODIMALA SAI VEENA</w:t>
      </w:r>
    </w:p>
    <w:p w14:paraId="4485AB1F" w14:textId="77777777" w:rsidR="00764340" w:rsidRDefault="00000000">
      <w:r>
        <w:rPr>
          <w:b/>
        </w:rPr>
        <w:t>Backend Software Engineer | Java Developer | Team Lead</w:t>
      </w:r>
      <w:r>
        <w:rPr>
          <w:b/>
        </w:rPr>
        <w:br/>
      </w:r>
      <w:r>
        <w:t>Chennai, India | +91 8328392277 | saiveenakodimala@gmail.com</w:t>
      </w:r>
      <w:r>
        <w:br/>
        <w:t>LinkedIn: linkedin.com/in/veenakodimala | GitHub: github.com/VeenaKodimala</w:t>
      </w:r>
    </w:p>
    <w:p w14:paraId="57028C57" w14:textId="77777777" w:rsidR="00764340" w:rsidRDefault="00000000">
      <w:pPr>
        <w:pStyle w:val="Heading1"/>
      </w:pPr>
      <w:r>
        <w:t>PROFESSIONAL SUMMARY</w:t>
      </w:r>
    </w:p>
    <w:p w14:paraId="17CEDBC5" w14:textId="77777777" w:rsidR="00764340" w:rsidRDefault="00000000">
      <w:r>
        <w:t>Backend Software Engineer and Team Lead with 5+ years of experience designing, developing, and delivering scalable backend applications, RESTful APIs, and enterprise workflow solutions for banking and financial services. Strong expertise in Java, SQL, REST APIs, Agile development, Git, CI/CD practices, and enterprise software delivery. Experienced in leading cross-functional engineering teams, mentoring developers, and driving digital transformation initiatives. Hands-on exposure to Spring Boot through professional upskilling and backend projects, with a strong interest in cloud-native development, AWS, Kubernetes, DevOps, and modern backend architectures.</w:t>
      </w:r>
    </w:p>
    <w:p w14:paraId="75D1D933" w14:textId="77777777" w:rsidR="00764340" w:rsidRDefault="00000000">
      <w:pPr>
        <w:pStyle w:val="Heading1"/>
      </w:pPr>
      <w:r>
        <w:t>CORE SKILLS</w:t>
      </w:r>
    </w:p>
    <w:p w14:paraId="0E86620E" w14:textId="77777777" w:rsidR="00764340" w:rsidRDefault="00000000">
      <w:pPr>
        <w:pStyle w:val="ListBullet"/>
      </w:pPr>
      <w:r>
        <w:t>Languages: Java, Python, SQL, C</w:t>
      </w:r>
    </w:p>
    <w:p w14:paraId="546C758C" w14:textId="77777777" w:rsidR="00764340" w:rsidRDefault="00000000">
      <w:pPr>
        <w:pStyle w:val="ListBullet"/>
      </w:pPr>
      <w:r>
        <w:t>Frameworks: Spring Boot, Spring Framework, REST APIs, OOP, Design Patterns</w:t>
      </w:r>
    </w:p>
    <w:p w14:paraId="5FE65A1E" w14:textId="77777777" w:rsidR="00764340" w:rsidRDefault="00000000">
      <w:pPr>
        <w:pStyle w:val="ListBullet"/>
      </w:pPr>
      <w:r>
        <w:t>Databases: Oracle, SQL Server, MySQL, NoSQL (MongoDB - Academic/Project Exposure)</w:t>
      </w:r>
    </w:p>
    <w:p w14:paraId="231C1E12" w14:textId="77777777" w:rsidR="00764340" w:rsidRDefault="00000000">
      <w:pPr>
        <w:pStyle w:val="ListBullet"/>
      </w:pPr>
      <w:r>
        <w:t>Cloud &amp; DevOps: AWS (EC2, S3, IAM - Learning), Docker, Kubernetes, CI/CD, Git, GitHub, Jira</w:t>
      </w:r>
    </w:p>
    <w:p w14:paraId="08BA64F8" w14:textId="77777777" w:rsidR="00764340" w:rsidRDefault="00000000">
      <w:pPr>
        <w:pStyle w:val="ListBullet"/>
      </w:pPr>
      <w:r>
        <w:t>Practices: Agile Scrum, TDD, Code Reviews, SDLC</w:t>
      </w:r>
    </w:p>
    <w:p w14:paraId="71C03C0F" w14:textId="77777777" w:rsidR="00764340" w:rsidRDefault="00000000">
      <w:pPr>
        <w:pStyle w:val="ListBullet"/>
      </w:pPr>
      <w:r>
        <w:t>Leadership: Team Leadership, Mentoring, Knowledge Sharing, Stakeholder Communication</w:t>
      </w:r>
    </w:p>
    <w:p w14:paraId="76CCED9A" w14:textId="77777777" w:rsidR="00764340" w:rsidRDefault="00000000">
      <w:pPr>
        <w:pStyle w:val="Heading1"/>
      </w:pPr>
      <w:r>
        <w:t>PROFESSIONAL EXPERIENCE</w:t>
      </w:r>
    </w:p>
    <w:p w14:paraId="2EC42B5A" w14:textId="77777777" w:rsidR="00764340" w:rsidRDefault="00000000">
      <w:pPr>
        <w:pStyle w:val="Heading2"/>
      </w:pPr>
      <w:r>
        <w:t>Newgen Software, Chennai</w:t>
      </w:r>
    </w:p>
    <w:p w14:paraId="36BFDFA8" w14:textId="77777777" w:rsidR="00764340" w:rsidRDefault="00000000">
      <w:pPr>
        <w:pStyle w:val="Heading3"/>
      </w:pPr>
      <w:r>
        <w:t>Team Lead | Jul 2024 - Present</w:t>
      </w:r>
    </w:p>
    <w:p w14:paraId="79F40034" w14:textId="77777777" w:rsidR="00764340" w:rsidRDefault="00000000">
      <w:pPr>
        <w:pStyle w:val="ListBullet"/>
      </w:pPr>
      <w:r>
        <w:t>Lead a team of 20+ engineers delivering enterprise banking applications.</w:t>
      </w:r>
    </w:p>
    <w:p w14:paraId="20B8B25E" w14:textId="77777777" w:rsidR="00764340" w:rsidRDefault="00000000">
      <w:pPr>
        <w:pStyle w:val="ListBullet"/>
      </w:pPr>
      <w:r>
        <w:t>Drive Agile sprint planning, execution, estimation, and release delivery, reducing delivery timelines by 50%.</w:t>
      </w:r>
    </w:p>
    <w:p w14:paraId="689F9424" w14:textId="77777777" w:rsidR="00764340" w:rsidRDefault="00000000">
      <w:pPr>
        <w:pStyle w:val="ListBullet"/>
      </w:pPr>
      <w:r>
        <w:t>Manage Git-based development workflows and CI/CD release coordination across multiple projects.</w:t>
      </w:r>
    </w:p>
    <w:p w14:paraId="4D031AAB" w14:textId="77777777" w:rsidR="00764340" w:rsidRDefault="00000000">
      <w:pPr>
        <w:pStyle w:val="ListBullet"/>
      </w:pPr>
      <w:r>
        <w:t>Mentor developers through code reviews, technical discussions, and knowledge-sharing sessions.</w:t>
      </w:r>
    </w:p>
    <w:p w14:paraId="0B22FA0D" w14:textId="77777777" w:rsidR="00764340" w:rsidRDefault="00000000">
      <w:pPr>
        <w:pStyle w:val="ListBullet"/>
      </w:pPr>
      <w:r>
        <w:lastRenderedPageBreak/>
        <w:t>Build backend utilities for bulk data upload, automated email/SMS notifications, and workflow automation.</w:t>
      </w:r>
    </w:p>
    <w:p w14:paraId="57DF75BA" w14:textId="77777777" w:rsidR="00764340" w:rsidRDefault="00000000">
      <w:pPr>
        <w:pStyle w:val="ListBullet"/>
      </w:pPr>
      <w:r>
        <w:t>Collaborate with QA, architects, business analysts, and stakeholders to deliver high-quality backend solutions.</w:t>
      </w:r>
    </w:p>
    <w:p w14:paraId="32B43278" w14:textId="77777777" w:rsidR="00764340" w:rsidRDefault="00000000">
      <w:pPr>
        <w:pStyle w:val="Heading3"/>
      </w:pPr>
      <w:r>
        <w:t>Senior Software Engineer | Jul 2023 - Jun 2024</w:t>
      </w:r>
    </w:p>
    <w:p w14:paraId="4600ED86" w14:textId="77777777" w:rsidR="00764340" w:rsidRDefault="00000000">
      <w:pPr>
        <w:pStyle w:val="ListBullet"/>
      </w:pPr>
      <w:r>
        <w:t>Developed enterprise backend solutions using Java, Oracle, SQL Server, and REST APIs.</w:t>
      </w:r>
    </w:p>
    <w:p w14:paraId="2CA515E8" w14:textId="77777777" w:rsidR="00764340" w:rsidRDefault="00000000">
      <w:pPr>
        <w:pStyle w:val="ListBullet"/>
      </w:pPr>
      <w:r>
        <w:t>Owned complete SDLC from requirement analysis to deployment and production support.</w:t>
      </w:r>
    </w:p>
    <w:p w14:paraId="54463228" w14:textId="77777777" w:rsidR="00764340" w:rsidRDefault="00000000">
      <w:pPr>
        <w:pStyle w:val="ListBullet"/>
      </w:pPr>
      <w:r>
        <w:t>Implemented Git version control best practices and participated in Agile ceremonies.</w:t>
      </w:r>
    </w:p>
    <w:p w14:paraId="23FF104F" w14:textId="77777777" w:rsidR="00764340" w:rsidRDefault="00000000">
      <w:pPr>
        <w:pStyle w:val="ListBullet"/>
      </w:pPr>
      <w:r>
        <w:t>Performed code reviews and optimized database queries for performance.</w:t>
      </w:r>
    </w:p>
    <w:p w14:paraId="0B217022" w14:textId="77777777" w:rsidR="00764340" w:rsidRDefault="00000000">
      <w:pPr>
        <w:pStyle w:val="Heading3"/>
      </w:pPr>
      <w:r>
        <w:t>Software Engineer | Feb 2021 - Jun 2023</w:t>
      </w:r>
    </w:p>
    <w:p w14:paraId="1CD77C21" w14:textId="77777777" w:rsidR="00764340" w:rsidRDefault="00000000">
      <w:pPr>
        <w:pStyle w:val="ListBullet"/>
      </w:pPr>
      <w:r>
        <w:t>Designed and developed RESTful APIs using Java and object-oriented design principles.</w:t>
      </w:r>
    </w:p>
    <w:p w14:paraId="11C1C52C" w14:textId="77777777" w:rsidR="00764340" w:rsidRDefault="00000000">
      <w:pPr>
        <w:pStyle w:val="ListBullet"/>
      </w:pPr>
      <w:r>
        <w:t>Integrated enterprise ECM and document processing solutions for banking clients.</w:t>
      </w:r>
    </w:p>
    <w:p w14:paraId="51B5F1E4" w14:textId="77777777" w:rsidR="00764340" w:rsidRDefault="00000000">
      <w:pPr>
        <w:pStyle w:val="ListBullet"/>
      </w:pPr>
      <w:r>
        <w:t>Automated document workflows reducing manual effort by over 60%.</w:t>
      </w:r>
    </w:p>
    <w:p w14:paraId="4C0D878D" w14:textId="77777777" w:rsidR="00764340" w:rsidRDefault="00000000">
      <w:pPr>
        <w:pStyle w:val="ListBullet"/>
      </w:pPr>
      <w:r>
        <w:t>Worked closely with cross-functional teams to deliver scalable enterprise applications.</w:t>
      </w:r>
    </w:p>
    <w:p w14:paraId="3E161041" w14:textId="77777777" w:rsidR="00764340" w:rsidRDefault="00000000">
      <w:pPr>
        <w:pStyle w:val="Heading1"/>
      </w:pPr>
      <w:r>
        <w:t>KEY PROJECTS</w:t>
      </w:r>
    </w:p>
    <w:p w14:paraId="42F16091" w14:textId="2C2E6AA5" w:rsidR="00764340" w:rsidRDefault="00000000" w:rsidP="00CF68AD">
      <w:pPr>
        <w:pStyle w:val="ListBullet"/>
      </w:pPr>
      <w:r>
        <w:t>Loan Origination</w:t>
      </w:r>
      <w:r w:rsidR="00CF68AD">
        <w:t>, Collection</w:t>
      </w:r>
      <w:r>
        <w:t xml:space="preserve"> Systems (Corporate, MSME, Retail, Agriculture): Designed and delivered enterprise lending workflows for banking clients.</w:t>
      </w:r>
    </w:p>
    <w:p w14:paraId="41127590" w14:textId="77777777" w:rsidR="00764340" w:rsidRDefault="00000000">
      <w:pPr>
        <w:pStyle w:val="ListBullet"/>
      </w:pPr>
      <w:r>
        <w:t>Purchase Order Accrual Automation: Streamlined financial reconciliation for a global client reducing manual effort.</w:t>
      </w:r>
    </w:p>
    <w:p w14:paraId="7C34FBD0" w14:textId="77777777" w:rsidR="00764340" w:rsidRDefault="00000000">
      <w:pPr>
        <w:pStyle w:val="Heading1"/>
      </w:pPr>
      <w:r>
        <w:t>AWARDS</w:t>
      </w:r>
    </w:p>
    <w:p w14:paraId="17AD46FD" w14:textId="77777777" w:rsidR="00764340" w:rsidRDefault="00000000">
      <w:pPr>
        <w:pStyle w:val="ListBullet"/>
      </w:pPr>
      <w:r>
        <w:t>Pinnacle Performance Award (2025)</w:t>
      </w:r>
    </w:p>
    <w:p w14:paraId="6D890517" w14:textId="77777777" w:rsidR="00764340" w:rsidRDefault="00000000">
      <w:pPr>
        <w:pStyle w:val="ListBullet"/>
      </w:pPr>
      <w:r>
        <w:t>Client Recognition Award – City Union Bank (2025)</w:t>
      </w:r>
    </w:p>
    <w:p w14:paraId="3C953180" w14:textId="77777777" w:rsidR="00764340" w:rsidRDefault="00000000">
      <w:pPr>
        <w:pStyle w:val="ListBullet"/>
      </w:pPr>
      <w:r>
        <w:t>Black Label Award – Diageo Global (2023)</w:t>
      </w:r>
    </w:p>
    <w:p w14:paraId="4298D5F0" w14:textId="77777777" w:rsidR="00764340" w:rsidRDefault="00000000">
      <w:pPr>
        <w:pStyle w:val="ListBullet"/>
      </w:pPr>
      <w:r>
        <w:t>High-Five Award – Newgen Software (2022, three times)</w:t>
      </w:r>
    </w:p>
    <w:p w14:paraId="7C543B3D" w14:textId="77777777" w:rsidR="00764340" w:rsidRDefault="00000000">
      <w:pPr>
        <w:pStyle w:val="Heading1"/>
      </w:pPr>
      <w:r>
        <w:t>EDUCATION</w:t>
      </w:r>
    </w:p>
    <w:p w14:paraId="4671984F" w14:textId="77777777" w:rsidR="00764340" w:rsidRDefault="00000000">
      <w:r>
        <w:t>Bachelor of Engineering (Computer Science &amp; Engineering)</w:t>
      </w:r>
      <w:r>
        <w:br/>
        <w:t>Panimalar Engineering College (2021)</w:t>
      </w:r>
    </w:p>
    <w:p w14:paraId="0EECE000" w14:textId="77777777" w:rsidR="00764340" w:rsidRDefault="00000000">
      <w:pPr>
        <w:pStyle w:val="Heading1"/>
      </w:pPr>
      <w:r>
        <w:t>CERTIFICATIONS</w:t>
      </w:r>
    </w:p>
    <w:p w14:paraId="305A168D" w14:textId="77777777" w:rsidR="00764340" w:rsidRDefault="00000000">
      <w:pPr>
        <w:pStyle w:val="ListBullet"/>
      </w:pPr>
      <w:r>
        <w:t>AI/ML Engineering Program – IIT Patna (via Masai School) – In Progress</w:t>
      </w:r>
    </w:p>
    <w:p w14:paraId="0B1FDBB1" w14:textId="77777777" w:rsidR="00764340" w:rsidRDefault="00000000">
      <w:pPr>
        <w:pStyle w:val="ListBullet"/>
      </w:pPr>
      <w:r>
        <w:t>IBM Tools for Data Science</w:t>
      </w:r>
    </w:p>
    <w:p w14:paraId="603BDF2E" w14:textId="77777777" w:rsidR="00764340" w:rsidRDefault="00000000">
      <w:pPr>
        <w:pStyle w:val="ListBullet"/>
      </w:pPr>
      <w:r>
        <w:t>IBM Data Science Orientation</w:t>
      </w:r>
    </w:p>
    <w:p w14:paraId="165A4C1E" w14:textId="7F529B91" w:rsidR="00764340" w:rsidRDefault="00000000" w:rsidP="00771E7B">
      <w:pPr>
        <w:pStyle w:val="ListBullet"/>
      </w:pPr>
      <w:r>
        <w:t>Cambridge Business English Certificatio</w:t>
      </w:r>
      <w:r w:rsidR="00771E7B">
        <w:t>n</w:t>
      </w:r>
    </w:p>
    <w:sectPr w:rsidR="007643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8108535">
    <w:abstractNumId w:val="8"/>
  </w:num>
  <w:num w:numId="2" w16cid:durableId="628628504">
    <w:abstractNumId w:val="6"/>
  </w:num>
  <w:num w:numId="3" w16cid:durableId="2248588">
    <w:abstractNumId w:val="5"/>
  </w:num>
  <w:num w:numId="4" w16cid:durableId="568882241">
    <w:abstractNumId w:val="4"/>
  </w:num>
  <w:num w:numId="5" w16cid:durableId="1335645160">
    <w:abstractNumId w:val="7"/>
  </w:num>
  <w:num w:numId="6" w16cid:durableId="308822577">
    <w:abstractNumId w:val="3"/>
  </w:num>
  <w:num w:numId="7" w16cid:durableId="1631090870">
    <w:abstractNumId w:val="2"/>
  </w:num>
  <w:num w:numId="8" w16cid:durableId="2117600533">
    <w:abstractNumId w:val="1"/>
  </w:num>
  <w:num w:numId="9" w16cid:durableId="1084107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4340"/>
    <w:rsid w:val="00771E7B"/>
    <w:rsid w:val="00AA1D8D"/>
    <w:rsid w:val="00B47730"/>
    <w:rsid w:val="00CB0664"/>
    <w:rsid w:val="00CF68AD"/>
    <w:rsid w:val="00F946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9C06BE"/>
  <w14:defaultImageDpi w14:val="300"/>
  <w15:docId w15:val="{9983FD2F-C53E-46AE-888F-2BDC94A60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519</Words>
  <Characters>2960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Veena Kodimala</cp:lastModifiedBy>
  <cp:revision>3</cp:revision>
  <dcterms:created xsi:type="dcterms:W3CDTF">2013-12-23T23:15:00Z</dcterms:created>
  <dcterms:modified xsi:type="dcterms:W3CDTF">2026-07-11T17:27:00Z</dcterms:modified>
  <cp:category/>
</cp:coreProperties>
</file>