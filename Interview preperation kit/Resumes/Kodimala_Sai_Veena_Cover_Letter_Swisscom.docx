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A83E2" w14:textId="77777777" w:rsidR="00433B64" w:rsidRDefault="00000000">
      <w:pPr>
        <w:pStyle w:val="Title"/>
      </w:pPr>
      <w:r>
        <w:t>Cover Letter</w:t>
      </w:r>
    </w:p>
    <w:p w14:paraId="67B21B9D" w14:textId="77777777" w:rsidR="00433B64" w:rsidRDefault="00433B64"/>
    <w:p w14:paraId="36DA3DD0" w14:textId="77777777" w:rsidR="00433B64" w:rsidRDefault="00000000">
      <w:r>
        <w:t>Dear Hiring Manager,</w:t>
      </w:r>
    </w:p>
    <w:p w14:paraId="6D821DFD" w14:textId="77777777" w:rsidR="00433B64" w:rsidRDefault="00433B64"/>
    <w:p w14:paraId="33C5736A" w14:textId="77777777" w:rsidR="00433B64" w:rsidRDefault="00000000">
      <w:r>
        <w:t>I am writing to express my interest in the Backend Developer position at Swisscom. With over five years of experience developing enterprise backend applications and leading software development teams, I am excited about the opportunity to contribute to one of Europe's leading technology companies.</w:t>
      </w:r>
    </w:p>
    <w:p w14:paraId="38E970C4" w14:textId="77777777" w:rsidR="00433B64" w:rsidRDefault="00433B64"/>
    <w:p w14:paraId="6E97DF13" w14:textId="77777777" w:rsidR="00433B64" w:rsidRDefault="00000000">
      <w:r>
        <w:t>Currently, I work as a Team Lead at Newgen Software, where I lead a team of more than 20 engineers delivering enterprise solutions for banking and financial services. Throughout my career, I have been responsible for designing and developing backend applications, RESTful APIs, workflow automation, and enterprise integrations using Java. I have worked across the full software development lifecycle, from requirements analysis and solution design to deployment, production support, and continuous improvement.</w:t>
      </w:r>
    </w:p>
    <w:p w14:paraId="5355CDDE" w14:textId="77777777" w:rsidR="00433B64" w:rsidRDefault="00433B64"/>
    <w:p w14:paraId="1DC7A221" w14:textId="77777777" w:rsidR="00433B64" w:rsidRDefault="00000000">
      <w:r>
        <w:t>What particularly interests me about Swisscom is your engineering culture that emphasizes innovation, collaboration, continuous learning, and building reliable software at scale. I enjoy working in Agile teams where knowledge sharing, open communication, and continuous improvement are encouraged. As a team lead, I regularly mentor developers, conduct code reviews, and collaborate closely with business stakeholders, QA engineers, and fellow developers to deliver high-quality software solutions.</w:t>
      </w:r>
    </w:p>
    <w:p w14:paraId="0EA395B9" w14:textId="77777777" w:rsidR="00433B64" w:rsidRDefault="00433B64"/>
    <w:p w14:paraId="34B3837E" w14:textId="77777777" w:rsidR="00433B64" w:rsidRDefault="00000000">
      <w:r>
        <w:t>In addition to my professional experience, I continuously expand my technical skills by learning modern backend technologies such as Spring Boot, cloud platforms, containerization, CI/CD practices, and distributed system design. I enjoy exploring new technologies and applying best engineering practices to build scalable, maintainable, and reliable backend systems.</w:t>
      </w:r>
    </w:p>
    <w:p w14:paraId="65C855D5" w14:textId="77777777" w:rsidR="00433B64" w:rsidRDefault="00433B64"/>
    <w:p w14:paraId="5191BD25" w14:textId="77777777" w:rsidR="00433B64" w:rsidRDefault="00000000">
      <w:r>
        <w:t>I believe my backend development experience, leadership skills, problem-solving mindset, and enthusiasm for learning align well with the qualities Swisscom is looking for. I am excited about the opportunity to contribute to your engineering team while continuing to grow as a backend software engineer in a collaborative and innovative environment.</w:t>
      </w:r>
    </w:p>
    <w:p w14:paraId="5F121C71" w14:textId="77777777" w:rsidR="00433B64" w:rsidRDefault="00433B64"/>
    <w:p w14:paraId="54D9F962" w14:textId="77777777" w:rsidR="00433B64" w:rsidRDefault="00000000">
      <w:r>
        <w:t>Thank you for considering my application. I would welcome the opportunity to discuss how my experience and motivation can contribute to Swisscom's engineering team. I look forward to hearing from you.</w:t>
      </w:r>
    </w:p>
    <w:p w14:paraId="494118BD" w14:textId="77777777" w:rsidR="00433B64" w:rsidRDefault="00433B64"/>
    <w:p w14:paraId="138FF039" w14:textId="3FB3CD4B" w:rsidR="00433B64" w:rsidRDefault="00000000">
      <w:r>
        <w:t>Kind regards,</w:t>
      </w:r>
    </w:p>
    <w:p w14:paraId="13FF72FB" w14:textId="77777777" w:rsidR="00433B64" w:rsidRDefault="00000000">
      <w:r>
        <w:t>Kodimala Sai Veena</w:t>
      </w:r>
    </w:p>
    <w:p w14:paraId="49EACA78" w14:textId="77777777" w:rsidR="00433B64" w:rsidRDefault="00000000">
      <w:r>
        <w:t>Chennai, India</w:t>
      </w:r>
    </w:p>
    <w:p w14:paraId="4F663BC7" w14:textId="77777777" w:rsidR="00433B64" w:rsidRDefault="00000000">
      <w:r>
        <w:t>+91 8328392277</w:t>
      </w:r>
    </w:p>
    <w:p w14:paraId="2010277F" w14:textId="77777777" w:rsidR="00433B64" w:rsidRDefault="00000000">
      <w:r>
        <w:t>saiveenakodimala@gmail.com</w:t>
      </w:r>
    </w:p>
    <w:p w14:paraId="26C803B0" w14:textId="77777777" w:rsidR="00433B64" w:rsidRDefault="00000000">
      <w:r>
        <w:t>LinkedIn: linkedin.com/in/veenakodimala</w:t>
      </w:r>
    </w:p>
    <w:sectPr w:rsidR="00433B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6798859">
    <w:abstractNumId w:val="8"/>
  </w:num>
  <w:num w:numId="2" w16cid:durableId="1038043677">
    <w:abstractNumId w:val="6"/>
  </w:num>
  <w:num w:numId="3" w16cid:durableId="343286355">
    <w:abstractNumId w:val="5"/>
  </w:num>
  <w:num w:numId="4" w16cid:durableId="1424834313">
    <w:abstractNumId w:val="4"/>
  </w:num>
  <w:num w:numId="5" w16cid:durableId="262878378">
    <w:abstractNumId w:val="7"/>
  </w:num>
  <w:num w:numId="6" w16cid:durableId="1494878146">
    <w:abstractNumId w:val="3"/>
  </w:num>
  <w:num w:numId="7" w16cid:durableId="1264805800">
    <w:abstractNumId w:val="2"/>
  </w:num>
  <w:num w:numId="8" w16cid:durableId="1375739564">
    <w:abstractNumId w:val="1"/>
  </w:num>
  <w:num w:numId="9" w16cid:durableId="1616864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1A2C"/>
    <w:rsid w:val="00433B64"/>
    <w:rsid w:val="00AA1D8D"/>
    <w:rsid w:val="00B47730"/>
    <w:rsid w:val="00CB0664"/>
    <w:rsid w:val="00D575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372B0C"/>
  <w14:defaultImageDpi w14:val="300"/>
  <w15:docId w15:val="{DCD0F898-1B3B-415F-8351-7F91489F8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Veena Kodimala</cp:lastModifiedBy>
  <cp:revision>2</cp:revision>
  <dcterms:created xsi:type="dcterms:W3CDTF">2013-12-23T23:15:00Z</dcterms:created>
  <dcterms:modified xsi:type="dcterms:W3CDTF">2026-07-11T17:38:00Z</dcterms:modified>
  <cp:category/>
</cp:coreProperties>
</file>